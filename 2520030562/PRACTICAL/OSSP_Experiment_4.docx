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5A1D" w14:textId="0CA576E7" w:rsidR="00A939D6" w:rsidRDefault="00756604">
      <w:pPr>
        <w:jc w:val="center"/>
      </w:pPr>
      <w:r>
        <w:rPr>
          <w:b/>
          <w:sz w:val="36"/>
        </w:rPr>
        <w:t xml:space="preserve">OSSP – EXPERIMENT </w:t>
      </w:r>
      <w:r w:rsidR="001E78AB">
        <w:rPr>
          <w:b/>
          <w:sz w:val="36"/>
        </w:rPr>
        <w:t>4</w:t>
      </w:r>
    </w:p>
    <w:p w14:paraId="003BD34B" w14:textId="1400ADE5" w:rsidR="00A939D6" w:rsidRDefault="00B90F41">
      <w:pPr>
        <w:jc w:val="center"/>
      </w:pPr>
      <w:r w:rsidRPr="00B90F41">
        <w:rPr>
          <w:b/>
          <w:sz w:val="26"/>
        </w:rPr>
        <w:t>Process Creation and Process States</w:t>
      </w:r>
    </w:p>
    <w:p w14:paraId="1225A609" w14:textId="77777777" w:rsidR="00A939D6" w:rsidRDefault="00756604">
      <w:pPr>
        <w:jc w:val="center"/>
      </w:pPr>
      <w:r>
        <w:rPr>
          <w:b/>
        </w:rPr>
        <w:t>Name: T. Sai Sri Parinita</w:t>
      </w:r>
      <w:r>
        <w:rPr>
          <w:b/>
        </w:rPr>
        <w:br/>
        <w:t>Roll Number: 2520030562</w:t>
      </w:r>
    </w:p>
    <w:p w14:paraId="495F6D2E" w14:textId="77777777" w:rsidR="00A939D6" w:rsidRDefault="00756604">
      <w:pPr>
        <w:pStyle w:val="Heading1"/>
      </w:pPr>
      <w:r>
        <w:t>Aim</w:t>
      </w:r>
    </w:p>
    <w:p w14:paraId="6CEC519C" w14:textId="71CC808F" w:rsidR="00A939D6" w:rsidRDefault="00B90F41">
      <w:r w:rsidRPr="00B90F41">
        <w:t xml:space="preserve">To develop a C program using </w:t>
      </w:r>
      <w:proofErr w:type="gramStart"/>
      <w:r w:rsidRPr="00B90F41">
        <w:t>fork(</w:t>
      </w:r>
      <w:proofErr w:type="gramEnd"/>
      <w:r w:rsidRPr="00B90F41">
        <w:t>) to create a parent and child process, display their Process ID (PID) and Parent Process ID (PPID), and observe the process execution and synchronization.</w:t>
      </w:r>
    </w:p>
    <w:p w14:paraId="4103C02A" w14:textId="77777777" w:rsidR="00A939D6" w:rsidRDefault="00756604">
      <w:pPr>
        <w:pStyle w:val="Heading1"/>
      </w:pPr>
      <w:r>
        <w:t>Program Code</w:t>
      </w:r>
    </w:p>
    <w:p w14:paraId="7BEBC94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>#include &lt;stdio.h&gt;</w:t>
      </w:r>
    </w:p>
    <w:p w14:paraId="1F952280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>#include &lt;unistd.h&gt;</w:t>
      </w:r>
    </w:p>
    <w:p w14:paraId="37595873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>#include &lt;sys/wait.h&gt;</w:t>
      </w:r>
    </w:p>
    <w:p w14:paraId="79A30658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7E37649D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int </w:t>
      </w:r>
      <w:proofErr w:type="gramStart"/>
      <w:r w:rsidRPr="00CA719C">
        <w:rPr>
          <w:rFonts w:ascii="Consolas" w:hAnsi="Consolas"/>
          <w:sz w:val="18"/>
        </w:rPr>
        <w:t>main(</w:t>
      </w:r>
      <w:proofErr w:type="gramEnd"/>
      <w:r w:rsidRPr="00CA719C">
        <w:rPr>
          <w:rFonts w:ascii="Consolas" w:hAnsi="Consolas"/>
          <w:sz w:val="18"/>
        </w:rPr>
        <w:t>) {</w:t>
      </w:r>
    </w:p>
    <w:p w14:paraId="2E1BC49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pid_t pid;</w:t>
      </w:r>
    </w:p>
    <w:p w14:paraId="7A526BF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4704ADA9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"Parent process started\n");</w:t>
      </w:r>
    </w:p>
    <w:p w14:paraId="1986F873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 xml:space="preserve">"Parent PID: %d\n", </w:t>
      </w:r>
      <w:proofErr w:type="gramStart"/>
      <w:r w:rsidRPr="00CA719C">
        <w:rPr>
          <w:rFonts w:ascii="Consolas" w:hAnsi="Consolas"/>
          <w:sz w:val="18"/>
        </w:rPr>
        <w:t>getpid(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69F61543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209AA21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pid = </w:t>
      </w:r>
      <w:proofErr w:type="gramStart"/>
      <w:r w:rsidRPr="00CA719C">
        <w:rPr>
          <w:rFonts w:ascii="Consolas" w:hAnsi="Consolas"/>
          <w:sz w:val="18"/>
        </w:rPr>
        <w:t>fork(</w:t>
      </w:r>
      <w:proofErr w:type="gramEnd"/>
      <w:r w:rsidRPr="00CA719C">
        <w:rPr>
          <w:rFonts w:ascii="Consolas" w:hAnsi="Consolas"/>
          <w:sz w:val="18"/>
        </w:rPr>
        <w:t>);</w:t>
      </w:r>
    </w:p>
    <w:p w14:paraId="6749957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0CF7BDC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if (pid &lt; 0) {</w:t>
      </w:r>
    </w:p>
    <w:p w14:paraId="1738B3C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"Fork failed\n");</w:t>
      </w:r>
    </w:p>
    <w:p w14:paraId="755547AF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return 1;</w:t>
      </w:r>
    </w:p>
    <w:p w14:paraId="63ABEA7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}</w:t>
      </w:r>
    </w:p>
    <w:p w14:paraId="554F255B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5859087F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if (pid == 0) {</w:t>
      </w:r>
    </w:p>
    <w:p w14:paraId="6AA7D450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// Child process</w:t>
      </w:r>
    </w:p>
    <w:p w14:paraId="4388FBA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"\nChild process created\n");</w:t>
      </w:r>
    </w:p>
    <w:p w14:paraId="792AC912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 xml:space="preserve">"Child PID: %d\n", </w:t>
      </w:r>
      <w:proofErr w:type="gramStart"/>
      <w:r w:rsidRPr="00CA719C">
        <w:rPr>
          <w:rFonts w:ascii="Consolas" w:hAnsi="Consolas"/>
          <w:sz w:val="18"/>
        </w:rPr>
        <w:t>getpid(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7970B97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 xml:space="preserve">"Child PPID: %d\n", </w:t>
      </w:r>
      <w:proofErr w:type="gramStart"/>
      <w:r w:rsidRPr="00CA719C">
        <w:rPr>
          <w:rFonts w:ascii="Consolas" w:hAnsi="Consolas"/>
          <w:sz w:val="18"/>
        </w:rPr>
        <w:t>getppid(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7487E2DE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1C175A5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"Child is running...\n");</w:t>
      </w:r>
    </w:p>
    <w:p w14:paraId="46F22AB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sleep(</w:t>
      </w:r>
      <w:proofErr w:type="gramEnd"/>
      <w:r w:rsidRPr="00CA719C">
        <w:rPr>
          <w:rFonts w:ascii="Consolas" w:hAnsi="Consolas"/>
          <w:sz w:val="18"/>
        </w:rPr>
        <w:t>5);</w:t>
      </w:r>
    </w:p>
    <w:p w14:paraId="535D0678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32CE039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"Child completed\n");</w:t>
      </w:r>
    </w:p>
    <w:p w14:paraId="246C4ABD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}</w:t>
      </w:r>
    </w:p>
    <w:p w14:paraId="697C05CE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else {</w:t>
      </w:r>
    </w:p>
    <w:p w14:paraId="55F7A52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// Parent process</w:t>
      </w:r>
    </w:p>
    <w:p w14:paraId="1888740F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"\nParent process\n");</w:t>
      </w:r>
    </w:p>
    <w:p w14:paraId="45D92C9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 xml:space="preserve">"Parent PID: %d\n", </w:t>
      </w:r>
      <w:proofErr w:type="gramStart"/>
      <w:r w:rsidRPr="00CA719C">
        <w:rPr>
          <w:rFonts w:ascii="Consolas" w:hAnsi="Consolas"/>
          <w:sz w:val="18"/>
        </w:rPr>
        <w:t>getpid(</w:t>
      </w:r>
      <w:proofErr w:type="gramEnd"/>
      <w:r w:rsidRPr="00CA719C">
        <w:rPr>
          <w:rFonts w:ascii="Consolas" w:hAnsi="Consolas"/>
          <w:sz w:val="18"/>
        </w:rPr>
        <w:t>));</w:t>
      </w:r>
    </w:p>
    <w:p w14:paraId="37900E6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"Child PID: %d\n", pid);</w:t>
      </w:r>
    </w:p>
    <w:p w14:paraId="2C85105C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07D160D5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"Parent waiting for child...\n");</w:t>
      </w:r>
    </w:p>
    <w:p w14:paraId="067C82D4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wait(</w:t>
      </w:r>
      <w:proofErr w:type="gramEnd"/>
      <w:r w:rsidRPr="00CA719C">
        <w:rPr>
          <w:rFonts w:ascii="Consolas" w:hAnsi="Consolas"/>
          <w:sz w:val="18"/>
        </w:rPr>
        <w:t>NULL);</w:t>
      </w:r>
    </w:p>
    <w:p w14:paraId="71B3C260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1834C208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    </w:t>
      </w:r>
      <w:proofErr w:type="gramStart"/>
      <w:r w:rsidRPr="00CA719C">
        <w:rPr>
          <w:rFonts w:ascii="Consolas" w:hAnsi="Consolas"/>
          <w:sz w:val="18"/>
        </w:rPr>
        <w:t>printf(</w:t>
      </w:r>
      <w:proofErr w:type="gramEnd"/>
      <w:r w:rsidRPr="00CA719C">
        <w:rPr>
          <w:rFonts w:ascii="Consolas" w:hAnsi="Consolas"/>
          <w:sz w:val="18"/>
        </w:rPr>
        <w:t>"Parent completed\n");</w:t>
      </w:r>
    </w:p>
    <w:p w14:paraId="3B0468C6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t xml:space="preserve">    }</w:t>
      </w:r>
    </w:p>
    <w:p w14:paraId="333452CA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</w:p>
    <w:p w14:paraId="7958E792" w14:textId="77777777" w:rsidR="00CA719C" w:rsidRPr="00CA719C" w:rsidRDefault="00CA719C" w:rsidP="00CA719C">
      <w:pPr>
        <w:spacing w:after="0"/>
        <w:rPr>
          <w:rFonts w:ascii="Consolas" w:hAnsi="Consolas"/>
          <w:sz w:val="18"/>
        </w:rPr>
      </w:pPr>
      <w:r w:rsidRPr="00CA719C">
        <w:rPr>
          <w:rFonts w:ascii="Consolas" w:hAnsi="Consolas"/>
          <w:sz w:val="18"/>
        </w:rPr>
        <w:lastRenderedPageBreak/>
        <w:t xml:space="preserve">    return 0;</w:t>
      </w:r>
    </w:p>
    <w:p w14:paraId="48A3225E" w14:textId="5B60FB1E" w:rsidR="00A939D6" w:rsidRDefault="00CA719C" w:rsidP="00CA719C">
      <w:pPr>
        <w:spacing w:after="0"/>
      </w:pPr>
      <w:r w:rsidRPr="00CA719C">
        <w:rPr>
          <w:rFonts w:ascii="Consolas" w:hAnsi="Consolas"/>
          <w:sz w:val="18"/>
        </w:rPr>
        <w:t>}</w:t>
      </w:r>
    </w:p>
    <w:p w14:paraId="356A48CA" w14:textId="77777777" w:rsidR="00A939D6" w:rsidRDefault="00756604">
      <w:pPr>
        <w:pStyle w:val="Heading1"/>
      </w:pPr>
      <w:r>
        <w:t>Compilation and Execution</w:t>
      </w:r>
    </w:p>
    <w:p w14:paraId="497742A7" w14:textId="730D42FD" w:rsidR="00A939D6" w:rsidRDefault="0075660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gcc exp</w:t>
      </w:r>
      <w:r w:rsidR="00CA719C">
        <w:rPr>
          <w:rFonts w:ascii="Consolas" w:hAnsi="Consolas"/>
          <w:sz w:val="20"/>
        </w:rPr>
        <w:t>3</w:t>
      </w:r>
      <w:r>
        <w:rPr>
          <w:rFonts w:ascii="Consolas" w:hAnsi="Consolas"/>
          <w:sz w:val="20"/>
        </w:rPr>
        <w:t>.c -o exp</w:t>
      </w:r>
      <w:r w:rsidR="00CA719C">
        <w:rPr>
          <w:rFonts w:ascii="Consolas" w:hAnsi="Consolas"/>
          <w:sz w:val="20"/>
        </w:rPr>
        <w:t>3</w:t>
      </w:r>
    </w:p>
    <w:p w14:paraId="43726E1F" w14:textId="49F8601F" w:rsidR="004153D2" w:rsidRDefault="004153D2">
      <w:proofErr w:type="gramStart"/>
      <w:r w:rsidRPr="004153D2">
        <w:t>./</w:t>
      </w:r>
      <w:proofErr w:type="gramEnd"/>
      <w:r w:rsidRPr="004153D2">
        <w:t>exp3</w:t>
      </w:r>
    </w:p>
    <w:p w14:paraId="0BF20B59" w14:textId="77777777" w:rsidR="00A939D6" w:rsidRDefault="00756604">
      <w:pPr>
        <w:pStyle w:val="Heading1"/>
      </w:pPr>
      <w:r>
        <w:t>File Copy Output</w:t>
      </w:r>
    </w:p>
    <w:p w14:paraId="6226568D" w14:textId="77777777" w:rsidR="00216084" w:rsidRDefault="00216084" w:rsidP="00216084">
      <w:r>
        <w:t>Parent process started</w:t>
      </w:r>
    </w:p>
    <w:p w14:paraId="73D347BF" w14:textId="77777777" w:rsidR="00216084" w:rsidRDefault="00216084" w:rsidP="00216084">
      <w:r>
        <w:t>Parent PID: 1187</w:t>
      </w:r>
    </w:p>
    <w:p w14:paraId="0B745324" w14:textId="77777777" w:rsidR="00216084" w:rsidRDefault="00216084" w:rsidP="00216084"/>
    <w:p w14:paraId="08A63D29" w14:textId="77777777" w:rsidR="00216084" w:rsidRDefault="00216084" w:rsidP="00216084">
      <w:r>
        <w:t>Parent process</w:t>
      </w:r>
    </w:p>
    <w:p w14:paraId="6C850065" w14:textId="77777777" w:rsidR="00216084" w:rsidRDefault="00216084" w:rsidP="00216084">
      <w:r>
        <w:t>Parent PID: 1187</w:t>
      </w:r>
    </w:p>
    <w:p w14:paraId="456D0CDD" w14:textId="77777777" w:rsidR="00216084" w:rsidRDefault="00216084" w:rsidP="00216084">
      <w:r>
        <w:t>Child PID: 1188</w:t>
      </w:r>
    </w:p>
    <w:p w14:paraId="039362F7" w14:textId="77777777" w:rsidR="00216084" w:rsidRDefault="00216084" w:rsidP="00216084">
      <w:r>
        <w:t>Parent waiting for child...</w:t>
      </w:r>
    </w:p>
    <w:p w14:paraId="484847B1" w14:textId="77777777" w:rsidR="00216084" w:rsidRDefault="00216084" w:rsidP="00216084"/>
    <w:p w14:paraId="17F3205A" w14:textId="77777777" w:rsidR="00216084" w:rsidRDefault="00216084" w:rsidP="00216084">
      <w:r>
        <w:t>Child process created</w:t>
      </w:r>
    </w:p>
    <w:p w14:paraId="652CE85F" w14:textId="77777777" w:rsidR="00216084" w:rsidRDefault="00216084" w:rsidP="00216084">
      <w:r>
        <w:t>Child PID: 1188</w:t>
      </w:r>
    </w:p>
    <w:p w14:paraId="06DB6FE3" w14:textId="77777777" w:rsidR="00216084" w:rsidRDefault="00216084" w:rsidP="00216084">
      <w:r>
        <w:t>Child PPID: 1187</w:t>
      </w:r>
    </w:p>
    <w:p w14:paraId="2B60161B" w14:textId="77777777" w:rsidR="00216084" w:rsidRDefault="00216084" w:rsidP="00216084">
      <w:r>
        <w:t>Child is running...</w:t>
      </w:r>
    </w:p>
    <w:p w14:paraId="203CDDF5" w14:textId="77777777" w:rsidR="00216084" w:rsidRDefault="00216084" w:rsidP="00216084">
      <w:r>
        <w:t>Child completed</w:t>
      </w:r>
    </w:p>
    <w:p w14:paraId="5FAA11B9" w14:textId="00EA5E70" w:rsidR="00A939D6" w:rsidRDefault="00216084" w:rsidP="00216084">
      <w:r>
        <w:t>Parent completed</w:t>
      </w:r>
    </w:p>
    <w:p w14:paraId="1A76CF7C" w14:textId="12E3235E" w:rsidR="00A939D6" w:rsidRDefault="00126BAE">
      <w:pPr>
        <w:pStyle w:val="Heading1"/>
      </w:pPr>
      <w:r w:rsidRPr="00126BAE">
        <w:t>Process Monitoring</w:t>
      </w:r>
    </w:p>
    <w:p w14:paraId="5B028364" w14:textId="15C66441" w:rsidR="00A939D6" w:rsidRDefault="00126BAE">
      <w:r w:rsidRPr="00126BAE">
        <w:rPr>
          <w:rFonts w:ascii="Consolas" w:hAnsi="Consolas"/>
          <w:sz w:val="18"/>
        </w:rPr>
        <w:t>ps -ef | grep exp3</w:t>
      </w:r>
    </w:p>
    <w:p w14:paraId="0A7767C7" w14:textId="1F89D586" w:rsidR="00A939D6" w:rsidRDefault="00F66986">
      <w:pPr>
        <w:jc w:val="center"/>
      </w:pPr>
      <w:r w:rsidRPr="00F66986">
        <w:rPr>
          <w:noProof/>
        </w:rPr>
        <w:lastRenderedPageBreak/>
        <w:drawing>
          <wp:inline distT="0" distB="0" distL="0" distR="0" wp14:anchorId="780A76C5" wp14:editId="406D9AA7">
            <wp:extent cx="6400800" cy="2686685"/>
            <wp:effectExtent l="0" t="0" r="0" b="0"/>
            <wp:docPr id="2036997092" name="Picture 1" descr="A terminal screenshot showing the process of compiling, running, and terminating a C program, along with a few related system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7092" name="Picture 1" descr="A terminal screenshot showing the process of compiling, running, and terminating a C program, along with a few related system comman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4E59B" w14:textId="77777777" w:rsidR="00A939D6" w:rsidRDefault="00756604">
      <w:pPr>
        <w:pStyle w:val="Heading1"/>
      </w:pPr>
      <w:r>
        <w:t>Observation / Analysis</w:t>
      </w:r>
    </w:p>
    <w:p w14:paraId="65CA7CE2" w14:textId="60822F49" w:rsidR="00F66986" w:rsidRPr="00F66986" w:rsidRDefault="00756604" w:rsidP="00F66986">
      <w:pPr>
        <w:rPr>
          <w:lang w:val="en-IN"/>
        </w:rPr>
      </w:pPr>
      <w:r>
        <w:t>The</w:t>
      </w:r>
      <w:r w:rsidR="00F66986">
        <w:t xml:space="preserve"> </w:t>
      </w:r>
      <w:r w:rsidR="00F66986" w:rsidRPr="00F66986">
        <w:rPr>
          <w:lang w:val="en-IN"/>
        </w:rPr>
        <w:t xml:space="preserve">program successfully created a child process using </w:t>
      </w:r>
      <w:proofErr w:type="gramStart"/>
      <w:r w:rsidR="00F66986" w:rsidRPr="00F66986">
        <w:rPr>
          <w:lang w:val="en-IN"/>
        </w:rPr>
        <w:t>fork(</w:t>
      </w:r>
      <w:proofErr w:type="gramEnd"/>
      <w:r w:rsidR="00F66986" w:rsidRPr="00F66986">
        <w:rPr>
          <w:lang w:val="en-IN"/>
        </w:rPr>
        <w:t>).</w:t>
      </w:r>
    </w:p>
    <w:p w14:paraId="2425CC8F" w14:textId="77777777" w:rsidR="00F66986" w:rsidRPr="00F66986" w:rsidRDefault="00F66986" w:rsidP="00F66986">
      <w:pPr>
        <w:rPr>
          <w:lang w:val="en-IN"/>
        </w:rPr>
      </w:pPr>
      <w:r w:rsidRPr="00F66986">
        <w:rPr>
          <w:lang w:val="en-IN"/>
        </w:rPr>
        <w:t xml:space="preserve">The parent process had PID </w:t>
      </w:r>
      <w:r w:rsidRPr="00F66986">
        <w:rPr>
          <w:b/>
          <w:bCs/>
          <w:lang w:val="en-IN"/>
        </w:rPr>
        <w:t>1187</w:t>
      </w:r>
      <w:r w:rsidRPr="00F66986">
        <w:rPr>
          <w:lang w:val="en-IN"/>
        </w:rPr>
        <w:t xml:space="preserve">, while the child process had PID </w:t>
      </w:r>
      <w:r w:rsidRPr="00F66986">
        <w:rPr>
          <w:b/>
          <w:bCs/>
          <w:lang w:val="en-IN"/>
        </w:rPr>
        <w:t>1188</w:t>
      </w:r>
      <w:r w:rsidRPr="00F66986">
        <w:rPr>
          <w:lang w:val="en-IN"/>
        </w:rPr>
        <w:t xml:space="preserve">. The child process displayed its PPID as </w:t>
      </w:r>
      <w:r w:rsidRPr="00F66986">
        <w:rPr>
          <w:b/>
          <w:bCs/>
          <w:lang w:val="en-IN"/>
        </w:rPr>
        <w:t>1187</w:t>
      </w:r>
      <w:r w:rsidRPr="00F66986">
        <w:rPr>
          <w:lang w:val="en-IN"/>
        </w:rPr>
        <w:t>, confirming that the child was created by the parent process.</w:t>
      </w:r>
    </w:p>
    <w:p w14:paraId="59255759" w14:textId="77777777" w:rsidR="00F66986" w:rsidRPr="00F66986" w:rsidRDefault="00F66986" w:rsidP="00F66986">
      <w:pPr>
        <w:rPr>
          <w:lang w:val="en-IN"/>
        </w:rPr>
      </w:pPr>
      <w:r w:rsidRPr="00F66986">
        <w:rPr>
          <w:lang w:val="en-IN"/>
        </w:rPr>
        <w:t>The parent process used wait() and waited for the child process to complete. After the child completed its execution, the parent process also completed.</w:t>
      </w:r>
    </w:p>
    <w:p w14:paraId="0894E387" w14:textId="77777777" w:rsidR="00F66986" w:rsidRPr="00F66986" w:rsidRDefault="00F66986" w:rsidP="00F66986">
      <w:pPr>
        <w:rPr>
          <w:lang w:val="en-IN"/>
        </w:rPr>
      </w:pPr>
      <w:r w:rsidRPr="00F66986">
        <w:rPr>
          <w:lang w:val="en-IN"/>
        </w:rPr>
        <w:t>The ps command was used to observe the process. The /proc command with PID 601 did not provide information because PID 601 was not the PID of the child process in this execution.</w:t>
      </w:r>
    </w:p>
    <w:p w14:paraId="7F793A81" w14:textId="52E95EA0" w:rsidR="00A939D6" w:rsidRDefault="00A939D6"/>
    <w:p w14:paraId="68C666D7" w14:textId="77777777" w:rsidR="00A939D6" w:rsidRDefault="00756604">
      <w:pPr>
        <w:pStyle w:val="Heading1"/>
      </w:pPr>
      <w:r>
        <w:t>Result</w:t>
      </w:r>
    </w:p>
    <w:p w14:paraId="1E64293D" w14:textId="5DA2DAED" w:rsidR="00A939D6" w:rsidRDefault="00E852A0">
      <w:r w:rsidRPr="00E852A0">
        <w:t xml:space="preserve">The parent and child processes were successfully created using </w:t>
      </w:r>
      <w:proofErr w:type="gramStart"/>
      <w:r w:rsidRPr="00E852A0">
        <w:t>fork(</w:t>
      </w:r>
      <w:proofErr w:type="gramEnd"/>
      <w:r w:rsidRPr="00E852A0">
        <w:t xml:space="preserve">). Their PID and PPID were displayed, and process synchronization was successfully demonstrated using </w:t>
      </w:r>
      <w:proofErr w:type="gramStart"/>
      <w:r w:rsidRPr="00E852A0">
        <w:t>wait(</w:t>
      </w:r>
      <w:proofErr w:type="gramEnd"/>
      <w:r w:rsidRPr="00E852A0">
        <w:t>).</w:t>
      </w:r>
    </w:p>
    <w:sectPr w:rsidR="00A939D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04685">
    <w:abstractNumId w:val="8"/>
  </w:num>
  <w:num w:numId="2" w16cid:durableId="305429366">
    <w:abstractNumId w:val="6"/>
  </w:num>
  <w:num w:numId="3" w16cid:durableId="625817358">
    <w:abstractNumId w:val="5"/>
  </w:num>
  <w:num w:numId="4" w16cid:durableId="1761368327">
    <w:abstractNumId w:val="4"/>
  </w:num>
  <w:num w:numId="5" w16cid:durableId="1795249987">
    <w:abstractNumId w:val="7"/>
  </w:num>
  <w:num w:numId="6" w16cid:durableId="533739675">
    <w:abstractNumId w:val="3"/>
  </w:num>
  <w:num w:numId="7" w16cid:durableId="1517620247">
    <w:abstractNumId w:val="2"/>
  </w:num>
  <w:num w:numId="8" w16cid:durableId="921253203">
    <w:abstractNumId w:val="1"/>
  </w:num>
  <w:num w:numId="9" w16cid:durableId="174942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F8"/>
    <w:rsid w:val="00034616"/>
    <w:rsid w:val="0006063C"/>
    <w:rsid w:val="000B251B"/>
    <w:rsid w:val="000B5D5F"/>
    <w:rsid w:val="00126BAE"/>
    <w:rsid w:val="0015074B"/>
    <w:rsid w:val="00151150"/>
    <w:rsid w:val="001E78AB"/>
    <w:rsid w:val="00216084"/>
    <w:rsid w:val="0029639D"/>
    <w:rsid w:val="00326F90"/>
    <w:rsid w:val="004153D2"/>
    <w:rsid w:val="00756604"/>
    <w:rsid w:val="00A939D6"/>
    <w:rsid w:val="00AA1D8D"/>
    <w:rsid w:val="00B47730"/>
    <w:rsid w:val="00B90F41"/>
    <w:rsid w:val="00CA719C"/>
    <w:rsid w:val="00CB0664"/>
    <w:rsid w:val="00D0528E"/>
    <w:rsid w:val="00E06A80"/>
    <w:rsid w:val="00E852A0"/>
    <w:rsid w:val="00F66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8B9E8"/>
  <w14:defaultImageDpi w14:val="300"/>
  <w15:docId w15:val="{57D335BC-E2DE-4F06-85CF-6476CA23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parinita tumu</cp:lastModifiedBy>
  <cp:revision>3</cp:revision>
  <dcterms:created xsi:type="dcterms:W3CDTF">2026-08-24T05:33:00Z</dcterms:created>
  <dcterms:modified xsi:type="dcterms:W3CDTF">2026-08-24T05:33:00Z</dcterms:modified>
  <cp:category/>
</cp:coreProperties>
</file>