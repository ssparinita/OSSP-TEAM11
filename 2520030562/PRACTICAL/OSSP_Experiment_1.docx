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OSSP – EXPERIMENT 1</w:t>
      </w:r>
    </w:p>
    <w:p>
      <w:pPr>
        <w:jc w:val="center"/>
      </w:pPr>
      <w:r>
        <w:rPr>
          <w:b/>
          <w:sz w:val="26"/>
        </w:rPr>
        <w:t>Linux Command Execution using fork(), exec() and wait()</w:t>
      </w:r>
    </w:p>
    <w:p>
      <w:r>
        <w:t>Name: T. Sai Sri Parinita</w:t>
        <w:br/>
        <w:t>Roll Number: 2520030562</w:t>
      </w:r>
    </w:p>
    <w:p>
      <w:pPr>
        <w:pStyle w:val="Heading1"/>
      </w:pPr>
      <w:r>
        <w:t>Aim</w:t>
      </w:r>
    </w:p>
    <w:p>
      <w:r>
        <w:t>To develop a C program that accepts a Linux command from the user, creates a child process using fork(), executes the command in the child using an exec() system call, allows the parent to wait for the child using wait(), and displays the parent and child process IDs.</w:t>
      </w:r>
    </w:p>
    <w:p>
      <w:pPr>
        <w:pStyle w:val="Heading1"/>
      </w:pPr>
      <w:r>
        <w:t>Program Code</w:t>
      </w:r>
    </w:p>
    <w:p>
      <w:pPr>
        <w:spacing w:after="0"/>
      </w:pPr>
      <w:r>
        <w:rPr>
          <w:rFonts w:ascii="Consolas" w:hAnsi="Consolas"/>
          <w:sz w:val="18"/>
        </w:rPr>
        <w:t>#include &lt;stdio.h&gt;</w:t>
      </w:r>
    </w:p>
    <w:p>
      <w:pPr>
        <w:spacing w:after="0"/>
      </w:pPr>
      <w:r>
        <w:rPr>
          <w:rFonts w:ascii="Consolas" w:hAnsi="Consolas"/>
          <w:sz w:val="18"/>
        </w:rPr>
        <w:t>#include &lt;stdlib.h&gt;</w:t>
      </w:r>
    </w:p>
    <w:p>
      <w:pPr>
        <w:spacing w:after="0"/>
      </w:pPr>
      <w:r>
        <w:rPr>
          <w:rFonts w:ascii="Consolas" w:hAnsi="Consolas"/>
          <w:sz w:val="18"/>
        </w:rPr>
        <w:t>#include &lt;unistd.h&gt;</w:t>
      </w:r>
    </w:p>
    <w:p>
      <w:pPr>
        <w:spacing w:after="0"/>
      </w:pPr>
      <w:r>
        <w:rPr>
          <w:rFonts w:ascii="Consolas" w:hAnsi="Consolas"/>
          <w:sz w:val="18"/>
        </w:rPr>
        <w:t>#include &lt;sys/wait.h&gt;</w:t>
      </w:r>
    </w:p>
    <w:p>
      <w:pPr>
        <w:spacing w:after="0"/>
      </w:pPr>
      <w:r>
        <w:rPr>
          <w:rFonts w:ascii="Consolas" w:hAnsi="Consolas"/>
          <w:sz w:val="18"/>
        </w:rPr>
      </w:r>
    </w:p>
    <w:p>
      <w:pPr>
        <w:spacing w:after="0"/>
      </w:pPr>
      <w:r>
        <w:rPr>
          <w:rFonts w:ascii="Consolas" w:hAnsi="Consolas"/>
          <w:sz w:val="18"/>
        </w:rPr>
        <w:t>int main() {</w:t>
      </w:r>
    </w:p>
    <w:p>
      <w:pPr>
        <w:spacing w:after="0"/>
      </w:pPr>
      <w:r>
        <w:rPr>
          <w:rFonts w:ascii="Consolas" w:hAnsi="Consolas"/>
          <w:sz w:val="18"/>
        </w:rPr>
        <w:t xml:space="preserve">    char command[100];</w:t>
      </w:r>
    </w:p>
    <w:p>
      <w:pPr>
        <w:spacing w:after="0"/>
      </w:pPr>
      <w:r>
        <w:rPr>
          <w:rFonts w:ascii="Consolas" w:hAnsi="Consolas"/>
          <w:sz w:val="18"/>
        </w:rPr>
      </w:r>
    </w:p>
    <w:p>
      <w:pPr>
        <w:spacing w:after="0"/>
      </w:pPr>
      <w:r>
        <w:rPr>
          <w:rFonts w:ascii="Consolas" w:hAnsi="Consolas"/>
          <w:sz w:val="18"/>
        </w:rPr>
        <w:t xml:space="preserve">    printf("Enter Linux command: ");</w:t>
      </w:r>
    </w:p>
    <w:p>
      <w:pPr>
        <w:spacing w:after="0"/>
      </w:pPr>
      <w:r>
        <w:rPr>
          <w:rFonts w:ascii="Consolas" w:hAnsi="Consolas"/>
          <w:sz w:val="18"/>
        </w:rPr>
        <w:t xml:space="preserve">    scanf("%s", command);</w:t>
      </w:r>
    </w:p>
    <w:p>
      <w:pPr>
        <w:spacing w:after="0"/>
      </w:pPr>
      <w:r>
        <w:rPr>
          <w:rFonts w:ascii="Consolas" w:hAnsi="Consolas"/>
          <w:sz w:val="18"/>
        </w:rPr>
      </w:r>
    </w:p>
    <w:p>
      <w:pPr>
        <w:spacing w:after="0"/>
      </w:pPr>
      <w:r>
        <w:rPr>
          <w:rFonts w:ascii="Consolas" w:hAnsi="Consolas"/>
          <w:sz w:val="18"/>
        </w:rPr>
        <w:t xml:space="preserve">    pid_t pid = fork();</w:t>
      </w:r>
    </w:p>
    <w:p>
      <w:pPr>
        <w:spacing w:after="0"/>
      </w:pPr>
      <w:r>
        <w:rPr>
          <w:rFonts w:ascii="Consolas" w:hAnsi="Consolas"/>
          <w:sz w:val="18"/>
        </w:rPr>
      </w:r>
    </w:p>
    <w:p>
      <w:pPr>
        <w:spacing w:after="0"/>
      </w:pPr>
      <w:r>
        <w:rPr>
          <w:rFonts w:ascii="Consolas" w:hAnsi="Consolas"/>
          <w:sz w:val="18"/>
        </w:rPr>
        <w:t xml:space="preserve">    if (pid &lt; 0) {</w:t>
      </w:r>
    </w:p>
    <w:p>
      <w:pPr>
        <w:spacing w:after="0"/>
      </w:pPr>
      <w:r>
        <w:rPr>
          <w:rFonts w:ascii="Consolas" w:hAnsi="Consolas"/>
          <w:sz w:val="18"/>
        </w:rPr>
        <w:t xml:space="preserve">        printf("Fork failed\n");</w:t>
      </w:r>
    </w:p>
    <w:p>
      <w:pPr>
        <w:spacing w:after="0"/>
      </w:pPr>
      <w:r>
        <w:rPr>
          <w:rFonts w:ascii="Consolas" w:hAnsi="Consolas"/>
          <w:sz w:val="18"/>
        </w:rPr>
        <w:t xml:space="preserve">        return 1;</w:t>
      </w:r>
    </w:p>
    <w:p>
      <w:pPr>
        <w:spacing w:after="0"/>
      </w:pPr>
      <w:r>
        <w:rPr>
          <w:rFonts w:ascii="Consolas" w:hAnsi="Consolas"/>
          <w:sz w:val="18"/>
        </w:rPr>
        <w:t xml:space="preserve">    }</w:t>
      </w:r>
    </w:p>
    <w:p>
      <w:pPr>
        <w:spacing w:after="0"/>
      </w:pPr>
      <w:r>
        <w:rPr>
          <w:rFonts w:ascii="Consolas" w:hAnsi="Consolas"/>
          <w:sz w:val="18"/>
        </w:rPr>
      </w:r>
    </w:p>
    <w:p>
      <w:pPr>
        <w:spacing w:after="0"/>
      </w:pPr>
      <w:r>
        <w:rPr>
          <w:rFonts w:ascii="Consolas" w:hAnsi="Consolas"/>
          <w:sz w:val="18"/>
        </w:rPr>
        <w:t xml:space="preserve">    if (pid == 0) {</w:t>
      </w:r>
    </w:p>
    <w:p>
      <w:pPr>
        <w:spacing w:after="0"/>
      </w:pPr>
      <w:r>
        <w:rPr>
          <w:rFonts w:ascii="Consolas" w:hAnsi="Consolas"/>
          <w:sz w:val="18"/>
        </w:rPr>
        <w:t xml:space="preserve">        // Child process</w:t>
      </w:r>
    </w:p>
    <w:p>
      <w:pPr>
        <w:spacing w:after="0"/>
      </w:pPr>
      <w:r>
        <w:rPr>
          <w:rFonts w:ascii="Consolas" w:hAnsi="Consolas"/>
          <w:sz w:val="18"/>
        </w:rPr>
        <w:t xml:space="preserve">        printf("Child PID: %d\n", getpid());</w:t>
      </w:r>
    </w:p>
    <w:p>
      <w:pPr>
        <w:spacing w:after="0"/>
      </w:pPr>
      <w:r>
        <w:rPr>
          <w:rFonts w:ascii="Consolas" w:hAnsi="Consolas"/>
          <w:sz w:val="18"/>
        </w:rPr>
      </w:r>
    </w:p>
    <w:p>
      <w:pPr>
        <w:spacing w:after="0"/>
      </w:pPr>
      <w:r>
        <w:rPr>
          <w:rFonts w:ascii="Consolas" w:hAnsi="Consolas"/>
          <w:sz w:val="18"/>
        </w:rPr>
        <w:t xml:space="preserve">        execlp(command, command, NULL);</w:t>
      </w:r>
    </w:p>
    <w:p>
      <w:pPr>
        <w:spacing w:after="0"/>
      </w:pPr>
      <w:r>
        <w:rPr>
          <w:rFonts w:ascii="Consolas" w:hAnsi="Consolas"/>
          <w:sz w:val="18"/>
        </w:rPr>
      </w:r>
    </w:p>
    <w:p>
      <w:pPr>
        <w:spacing w:after="0"/>
      </w:pPr>
      <w:r>
        <w:rPr>
          <w:rFonts w:ascii="Consolas" w:hAnsi="Consolas"/>
          <w:sz w:val="18"/>
        </w:rPr>
        <w:t xml:space="preserve">        printf("Execution failed\n");</w:t>
      </w:r>
    </w:p>
    <w:p>
      <w:pPr>
        <w:spacing w:after="0"/>
      </w:pPr>
      <w:r>
        <w:rPr>
          <w:rFonts w:ascii="Consolas" w:hAnsi="Consolas"/>
          <w:sz w:val="18"/>
        </w:rPr>
        <w:t xml:space="preserve">        exit(1);</w:t>
      </w:r>
    </w:p>
    <w:p>
      <w:pPr>
        <w:spacing w:after="0"/>
      </w:pPr>
      <w:r>
        <w:rPr>
          <w:rFonts w:ascii="Consolas" w:hAnsi="Consolas"/>
          <w:sz w:val="18"/>
        </w:rPr>
        <w:t xml:space="preserve">    }</w:t>
      </w:r>
    </w:p>
    <w:p>
      <w:pPr>
        <w:spacing w:after="0"/>
      </w:pPr>
      <w:r>
        <w:rPr>
          <w:rFonts w:ascii="Consolas" w:hAnsi="Consolas"/>
          <w:sz w:val="18"/>
        </w:rPr>
        <w:t xml:space="preserve">    else {</w:t>
      </w:r>
    </w:p>
    <w:p>
      <w:pPr>
        <w:spacing w:after="0"/>
      </w:pPr>
      <w:r>
        <w:rPr>
          <w:rFonts w:ascii="Consolas" w:hAnsi="Consolas"/>
          <w:sz w:val="18"/>
        </w:rPr>
        <w:t xml:space="preserve">        // Parent process</w:t>
      </w:r>
    </w:p>
    <w:p>
      <w:pPr>
        <w:spacing w:after="0"/>
      </w:pPr>
      <w:r>
        <w:rPr>
          <w:rFonts w:ascii="Consolas" w:hAnsi="Consolas"/>
          <w:sz w:val="18"/>
        </w:rPr>
        <w:t xml:space="preserve">        printf("Parent PID: %d\n", getpid());</w:t>
      </w:r>
    </w:p>
    <w:p>
      <w:pPr>
        <w:spacing w:after="0"/>
      </w:pPr>
      <w:r>
        <w:rPr>
          <w:rFonts w:ascii="Consolas" w:hAnsi="Consolas"/>
          <w:sz w:val="18"/>
        </w:rPr>
        <w:t xml:space="preserve">        printf("Parent waiting for child...\n");</w:t>
      </w:r>
    </w:p>
    <w:p>
      <w:pPr>
        <w:spacing w:after="0"/>
      </w:pPr>
      <w:r>
        <w:rPr>
          <w:rFonts w:ascii="Consolas" w:hAnsi="Consolas"/>
          <w:sz w:val="18"/>
        </w:rPr>
      </w:r>
    </w:p>
    <w:p>
      <w:pPr>
        <w:spacing w:after="0"/>
      </w:pPr>
      <w:r>
        <w:rPr>
          <w:rFonts w:ascii="Consolas" w:hAnsi="Consolas"/>
          <w:sz w:val="18"/>
        </w:rPr>
        <w:t xml:space="preserve">        wait(NULL);</w:t>
      </w:r>
    </w:p>
    <w:p>
      <w:pPr>
        <w:spacing w:after="0"/>
      </w:pPr>
      <w:r>
        <w:rPr>
          <w:rFonts w:ascii="Consolas" w:hAnsi="Consolas"/>
          <w:sz w:val="18"/>
        </w:rPr>
      </w:r>
    </w:p>
    <w:p>
      <w:pPr>
        <w:spacing w:after="0"/>
      </w:pPr>
      <w:r>
        <w:rPr>
          <w:rFonts w:ascii="Consolas" w:hAnsi="Consolas"/>
          <w:sz w:val="18"/>
        </w:rPr>
        <w:t xml:space="preserve">        printf("Child completed.\n");</w:t>
      </w:r>
    </w:p>
    <w:p>
      <w:pPr>
        <w:spacing w:after="0"/>
      </w:pPr>
      <w:r>
        <w:rPr>
          <w:rFonts w:ascii="Consolas" w:hAnsi="Consolas"/>
          <w:sz w:val="18"/>
        </w:rPr>
        <w:t xml:space="preserve">    }</w:t>
      </w:r>
    </w:p>
    <w:p>
      <w:pPr>
        <w:spacing w:after="0"/>
      </w:pPr>
      <w:r>
        <w:rPr>
          <w:rFonts w:ascii="Consolas" w:hAnsi="Consolas"/>
          <w:sz w:val="18"/>
        </w:rPr>
      </w:r>
    </w:p>
    <w:p>
      <w:pPr>
        <w:spacing w:after="0"/>
      </w:pPr>
      <w:r>
        <w:rPr>
          <w:rFonts w:ascii="Consolas" w:hAnsi="Consolas"/>
          <w:sz w:val="18"/>
        </w:rPr>
        <w:t xml:space="preserve">    return 0;</w:t>
      </w:r>
    </w:p>
    <w:p>
      <w:pPr>
        <w:spacing w:after="0"/>
      </w:pPr>
      <w:r>
        <w:rPr>
          <w:rFonts w:ascii="Consolas" w:hAnsi="Consolas"/>
          <w:sz w:val="18"/>
        </w:rPr>
        <w:t>}</w:t>
      </w:r>
    </w:p>
    <w:p>
      <w:pPr>
        <w:pStyle w:val="Heading1"/>
      </w:pPr>
      <w:r>
        <w:t>Compilation and Execution</w:t>
      </w:r>
    </w:p>
    <w:p>
      <w:r>
        <w:t>Commands executed:</w:t>
      </w:r>
    </w:p>
    <w:p>
      <w:r>
        <w:rPr>
          <w:rFonts w:ascii="Consolas" w:hAnsi="Consolas"/>
          <w:sz w:val="20"/>
        </w:rPr>
        <w:t>gcc exp1.c -o exp1</w:t>
      </w:r>
    </w:p>
    <w:p>
      <w:r>
        <w:rPr>
          <w:rFonts w:ascii="Consolas" w:hAnsi="Consolas"/>
          <w:sz w:val="20"/>
        </w:rPr>
        <w:t>./exp1</w:t>
      </w:r>
    </w:p>
    <w:p>
      <w:pPr>
        <w:pStyle w:val="Heading1"/>
      </w:pPr>
      <w:r>
        <w:t>Output</w:t>
      </w:r>
    </w:p>
    <w:p>
      <w:r>
        <w:t>The program was executed with the Linux command: ls</w:t>
      </w:r>
    </w:p>
    <w:p>
      <w:r>
        <w:rPr>
          <w:rFonts w:ascii="Consolas" w:hAnsi="Consolas"/>
          <w:sz w:val="18"/>
        </w:rPr>
        <w:t>parin@Parinita:~$ nano exp1.c</w:t>
        <w:br/>
      </w:r>
      <w:r>
        <w:rPr>
          <w:rFonts w:ascii="Consolas" w:hAnsi="Consolas"/>
          <w:sz w:val="18"/>
        </w:rPr>
        <w:t>parin@Parinita:~$ gcc exp1.c -o exp1</w:t>
        <w:br/>
      </w:r>
      <w:r>
        <w:rPr>
          <w:rFonts w:ascii="Consolas" w:hAnsi="Consolas"/>
          <w:sz w:val="18"/>
        </w:rPr>
        <w:t>parin@Parinita:~$ ./exp1</w:t>
        <w:br/>
      </w:r>
      <w:r>
        <w:rPr>
          <w:rFonts w:ascii="Consolas" w:hAnsi="Consolas"/>
          <w:sz w:val="18"/>
        </w:rPr>
        <w:t>Enter Linux command: ls</w:t>
        <w:br/>
      </w:r>
      <w:r>
        <w:rPr>
          <w:rFonts w:ascii="Consolas" w:hAnsi="Consolas"/>
          <w:sz w:val="18"/>
        </w:rPr>
        <w:t>Parent PID: 531</w:t>
        <w:br/>
      </w:r>
      <w:r>
        <w:rPr>
          <w:rFonts w:ascii="Consolas" w:hAnsi="Consolas"/>
          <w:sz w:val="18"/>
        </w:rPr>
        <w:t>Parent waiting for child...</w:t>
        <w:br/>
      </w:r>
      <w:r>
        <w:rPr>
          <w:rFonts w:ascii="Consolas" w:hAnsi="Consolas"/>
          <w:sz w:val="18"/>
        </w:rPr>
        <w:t>Child PID: 534</w:t>
        <w:br/>
      </w:r>
      <w:r>
        <w:rPr>
          <w:rFonts w:ascii="Consolas" w:hAnsi="Consolas"/>
          <w:sz w:val="18"/>
        </w:rPr>
        <w:t>OSSP      exp1.c       readf          writecall</w:t>
        <w:br/>
      </w:r>
      <w:r>
        <w:rPr>
          <w:rFonts w:ascii="Consolas" w:hAnsi="Consolas"/>
          <w:sz w:val="18"/>
        </w:rPr>
        <w:t>OS_Practicals  filename  readf.c        writecall.c</w:t>
        <w:br/>
      </w:r>
      <w:r>
        <w:rPr>
          <w:rFonts w:ascii="Consolas" w:hAnsi="Consolas"/>
          <w:sz w:val="18"/>
        </w:rPr>
        <w:t>SKILL1    hello.c      System         System.c</w:t>
        <w:br/>
      </w:r>
      <w:r>
        <w:rPr>
          <w:rFonts w:ascii="Consolas" w:hAnsi="Consolas"/>
          <w:sz w:val="18"/>
        </w:rPr>
        <w:t>System.c  hello.c.save input.txt      exp1</w:t>
        <w:br/>
      </w:r>
      <w:r>
        <w:rPr>
          <w:rFonts w:ascii="Consolas" w:hAnsi="Consolas"/>
          <w:sz w:val="18"/>
        </w:rPr>
        <w:t>output.txt</w:t>
        <w:br/>
      </w:r>
      <w:r>
        <w:rPr>
          <w:rFonts w:ascii="Consolas" w:hAnsi="Consolas"/>
          <w:sz w:val="18"/>
        </w:rPr>
        <w:t>Child completed.</w:t>
        <w:br/>
      </w:r>
      <w:r>
        <w:rPr>
          <w:rFonts w:ascii="Consolas" w:hAnsi="Consolas"/>
          <w:sz w:val="18"/>
        </w:rPr>
        <w:t>parin@Parinita:~$</w:t>
        <w:br/>
      </w:r>
    </w:p>
    <w:p/>
    <w:p>
      <w:pPr>
        <w:jc w:val="center"/>
      </w:pPr>
      <w:r>
        <w:drawing>
          <wp:inline xmlns:a="http://schemas.openxmlformats.org/drawingml/2006/main" xmlns:pic="http://schemas.openxmlformats.org/drawingml/2006/picture">
            <wp:extent cx="6126480" cy="3076129"/>
            <wp:docPr id="1" name="Picture 1"/>
            <wp:cNvGraphicFramePr>
              <a:graphicFrameLocks noChangeAspect="1"/>
            </wp:cNvGraphicFramePr>
            <a:graphic>
              <a:graphicData uri="http://schemas.openxmlformats.org/drawingml/2006/picture">
                <pic:pic>
                  <pic:nvPicPr>
                    <pic:cNvPr id="0" name="eba659b0-3dd5-4ecc-a334-ce1afeebab50.png"/>
                    <pic:cNvPicPr/>
                  </pic:nvPicPr>
                  <pic:blipFill>
                    <a:blip r:embed="rId9"/>
                    <a:stretch>
                      <a:fillRect/>
                    </a:stretch>
                  </pic:blipFill>
                  <pic:spPr>
                    <a:xfrm>
                      <a:off x="0" y="0"/>
                      <a:ext cx="6126480" cy="3076129"/>
                    </a:xfrm>
                    <a:prstGeom prst="rect"/>
                  </pic:spPr>
                </pic:pic>
              </a:graphicData>
            </a:graphic>
          </wp:inline>
        </w:drawing>
      </w:r>
    </w:p>
    <w:p>
      <w:pPr>
        <w:pStyle w:val="Heading1"/>
      </w:pPr>
      <w:r>
        <w:t>Observation / Analysis</w:t>
      </w:r>
    </w:p>
    <w:p>
      <w:r>
        <w:t>The program successfully created a child process using fork(). The child process displayed its PID and executed the ls command using execlp(). The parent process displayed its own PID and waited for the child using wait(). After the child completed execution, the parent displayed 'Child completed.'</w:t>
      </w:r>
    </w:p>
    <w:p>
      <w:pPr>
        <w:pStyle w:val="Heading1"/>
      </w:pPr>
      <w:r>
        <w:t>Result</w:t>
      </w:r>
    </w:p>
    <w:p>
      <w:r>
        <w:t>The Linux command was successfully executed by the child process, and the parent process successfully synchronized with the child using wait().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